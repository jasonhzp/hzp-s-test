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微软雅黑"/>
          <w:b/>
          <w:i w:val="0"/>
          <w:color w:val="1F4E8C"/>
          <w:sz w:val="36"/>
        </w:rPr>
        <w:t>售后前置 SOP · 业务员操作指南(新人版)</w:t>
      </w:r>
    </w:p>
    <w:p>
      <w:pPr>
        <w:spacing w:after="200"/>
        <w:jc w:val="center"/>
      </w:pPr>
      <w:r>
        <w:rPr>
          <w:rFonts w:ascii="Microsoft YaHei" w:hAnsi="Microsoft YaHei" w:eastAsia="微软雅黑"/>
          <w:b w:val="0"/>
          <w:i w:val="0"/>
          <w:color w:val="666666"/>
          <w:sz w:val="18"/>
        </w:rPr>
        <w:t>版本 V1.0 丨 生效日期:2026-07-15 丨 归口部门:售后部 丨 适用:MAYA MEDICAL 全部设备订单</w:t>
      </w:r>
    </w:p>
    <w:p>
      <w:pPr>
        <w:pStyle w:val="Heading1"/>
      </w:pPr>
      <w:r>
        <w:t>一、先花一分钟,搞懂你在这个流程里的角色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公司的售后正在从「客户出了问题才处理」转向「设备还在海上运输时,就主动教会客户使用」。发往非洲的设备海运要 30–60 天,这段时间正是培训的黄金窗口:设备一到,客户就能用起来,售后问题少一大半,客户体验也好。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在这件事里,你不需要懂技术。你的任务只有一句话: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8F1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333333"/>
                <w:sz w:val="22"/>
              </w:rPr>
              <w:t>把客户信息登记好,把客户带到售后面前。剩下的培训和技术问题,售后负责。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33333"/>
          <w:sz w:val="21"/>
        </w:rPr>
        <w:t>具体来说,你只需要做 5 件事: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1. 订单成交/发货后 3 个工作日内,在钉钉填《售后前置登记表》;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2. 登记后 3 个工作日内,WhatsApp 主动联系客户,介绍免费前置培训;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3. 客户同意后 2 个工作日内,建 WhatsApp 群,把售后工程师介绍给客户;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4. 物流状态每次变化,回登记表更新;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5. 配合售后催时间、发提醒,直到培训做完。</w:t>
      </w:r>
    </w:p>
    <w:p>
      <w:pPr>
        <w:pStyle w:val="Heading1"/>
      </w:pPr>
      <w:r>
        <w:t>二、全流程一张图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76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售后前置流程图-业务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7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三、五步详解</w:t>
      </w:r>
    </w:p>
    <w:p>
      <w:pPr>
        <w:pStyle w:val="Heading2"/>
      </w:pPr>
      <w:r>
        <w:t>第 1 步 · 填写《售后前置登记表》(订单成交/发货后 3 个工作日内)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入口:钉钉 →「售后前置系统」→《售后前置登记表》→ 添加记录。以下字段全部必填: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7030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怎么填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订单号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与销售合同/发货单一致;一个订单一条记录</w:t>
            </w:r>
          </w:p>
        </w:tc>
      </w:tr>
      <w:tr>
        <w:tc>
          <w:tcPr>
            <w:tcW w:type="dxa" w:w="2381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订单状态</w:t>
            </w:r>
          </w:p>
        </w:tc>
        <w:tc>
          <w:tcPr>
            <w:tcW w:type="dxa" w:w="7030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已下单未发货 / 已发货运输中 / 已到港 / 已签收;之后每次变化都要回来更新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售后培训的产品型号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上传装箱清单或产品资料附件;一单多台设备的,逐台列清楚</w:t>
            </w:r>
          </w:p>
        </w:tc>
      </w:tr>
      <w:tr>
        <w:tc>
          <w:tcPr>
            <w:tcW w:type="dxa" w:w="2381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客户姓名</w:t>
            </w:r>
          </w:p>
        </w:tc>
        <w:tc>
          <w:tcPr>
            <w:tcW w:type="dxa" w:w="7030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尽量写两个人:决策人(老板)+ 实际使用人/工程师;只有老板联系方式时,要主动问出谁来操作设备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客户的国家以及城市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精确到城市(售后要算时差、评估装机条件)</w:t>
            </w:r>
          </w:p>
        </w:tc>
      </w:tr>
      <w:tr>
        <w:tc>
          <w:tcPr>
            <w:tcW w:type="dxa" w:w="2381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客户医疗器械背景</w:t>
            </w:r>
          </w:p>
        </w:tc>
        <w:tc>
          <w:tcPr>
            <w:tcW w:type="dxa" w:w="7030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按下表 A/B/C 三选一;拿不准就选 C,并在备注里写明情况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客户联系方式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WhatsApp 号码为主,有邮箱一并填上</w:t>
            </w:r>
          </w:p>
        </w:tc>
      </w:tr>
      <w:tr>
        <w:tc>
          <w:tcPr>
            <w:tcW w:type="dxa" w:w="2381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业务员</w:t>
            </w:r>
          </w:p>
        </w:tc>
        <w:tc>
          <w:tcPr>
            <w:tcW w:type="dxa" w:w="7030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你的名字,售后有疑问第一时间找你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33333"/>
          <w:sz w:val="21"/>
        </w:rPr>
        <w:t>客户背景怎么判断(这一格直接决定售后给客户上什么课,别乱填):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分层</w:t>
            </w:r>
          </w:p>
        </w:tc>
        <w:tc>
          <w:tcPr>
            <w:tcW w:type="dxa" w:w="3515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长什么样</w:t>
            </w:r>
          </w:p>
        </w:tc>
        <w:tc>
          <w:tcPr>
            <w:tcW w:type="dxa" w:w="4082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你选它之后售后会做什么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A · 成熟医院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有完善医疗环境,有设备科/自己的工程师团队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安排深度技术培训;你要帮售后拿到客户工程师的联系方式</w:t>
            </w:r>
          </w:p>
        </w:tc>
      </w:tr>
      <w:tr>
        <w:tc>
          <w:tcPr>
            <w:tcW w:type="dxa" w:w="1814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B · 经销商</w:t>
            </w:r>
          </w:p>
        </w:tc>
        <w:tc>
          <w:tcPr>
            <w:tcW w:type="dxa" w:w="3515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买去转卖,自己也承担一部分售后职能</w:t>
            </w:r>
          </w:p>
        </w:tc>
        <w:tc>
          <w:tcPr>
            <w:tcW w:type="dxa" w:w="4082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给 FAQ 手册和排查培训,让经销商能自己处理常见问题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C · 一般客户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有团队但不专业,或纯转售人员、不懂设备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手把手基础操作培训,重点教客户怎么正确报修</w:t>
            </w:r>
          </w:p>
        </w:tc>
      </w:tr>
    </w:tbl>
    <w:p>
      <w:pPr>
        <w:pStyle w:val="Heading2"/>
      </w:pPr>
      <w:r>
        <w:t>第 2 步 · WhatsApp 首次触达客户(登记后 3 个工作日内)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用第六节的话术 A1 联系客户,只需要传达三件事: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① 我们为这个订单提供免费的线上培训(这是服务卖点,不是给客户添麻烦);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② 设备还在海运途中就可以培训,货一到就能直接用;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③ 请客户告诉你:谁来参加培训(尤其是实际操作的人)+ 什么时间方便。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33333"/>
          <w:sz w:val="21"/>
        </w:rPr>
        <w:t>客户不回复怎么办 —— 按「三次触达」执行,不允许发一条消息就不管了: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次序</w:t>
            </w:r>
          </w:p>
        </w:tc>
        <w:tc>
          <w:tcPr>
            <w:tcW w:type="dxa" w:w="1814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6123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第 1 次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D0(首次)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发话术 A1</w:t>
            </w:r>
          </w:p>
        </w:tc>
      </w:tr>
      <w:tr>
        <w:tc>
          <w:tcPr>
            <w:tcW w:type="dxa" w:w="1474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第 2 次</w:t>
            </w:r>
          </w:p>
        </w:tc>
        <w:tc>
          <w:tcPr>
            <w:tcW w:type="dxa" w:w="1814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D+2</w:t>
            </w:r>
          </w:p>
        </w:tc>
        <w:tc>
          <w:tcPr>
            <w:tcW w:type="dxa" w:w="6123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简短跟进一句(话术 A3)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第 3 次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D+5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换通道:打电话或发邮件(话术 A3)</w:t>
            </w:r>
          </w:p>
        </w:tc>
      </w:tr>
      <w:tr>
        <w:tc>
          <w:tcPr>
            <w:tcW w:type="dxa" w:w="1474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仍无响应</w:t>
            </w:r>
          </w:p>
        </w:tc>
        <w:tc>
          <w:tcPr>
            <w:tcW w:type="dxa" w:w="1814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6123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登记表备注「暂无响应」,告诉售后把任务转【挂起】;等货物到港/清关时,客户必然出现,那时你必须再触达一次</w:t>
            </w:r>
          </w:p>
        </w:tc>
      </w:tr>
    </w:tbl>
    <w:p>
      <w:pPr>
        <w:pStyle w:val="Heading2"/>
      </w:pPr>
      <w:r>
        <w:t>第 3 步 · 建 WhatsApp 群,介绍售后(客户同意后 2 个工作日内)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□ 建群,命名统一为:MAYA-订单号-客户名-产品,例:MAYA-6968Y-Nnaemeka-Ultrasound;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□ 拉人:客户决策人、客户工程师/实际使用人、对接的售后工程师、你自己;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□ 用话术 A2 正式介绍售后工程师,明确「培训和技术问题从现在起由他/她负责」;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□ 之后排期以售后为主,你负责催客户回复、传话即可 —— 不需要你转述任何技术内容。</w:t>
      </w:r>
    </w:p>
    <w:p>
      <w:pPr>
        <w:pStyle w:val="Heading2"/>
      </w:pPr>
      <w:r>
        <w:t>第 4 步 · 同步物流状态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已发货 / 到港 / 清关 / 签收,每个节点变化后 1 个工作日内回《售后前置登记表》更新「订单状态」。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333333"/>
          <w:sz w:val="21"/>
        </w:rPr>
        <w:t>特别注意:到港/清关是挂起客户的必触达节点 —— 系统会提醒你,收到提醒当周必须再联系一次客户。</w:t>
      </w:r>
    </w:p>
    <w:p>
      <w:pPr>
        <w:pStyle w:val="Heading2"/>
      </w:pPr>
      <w:r>
        <w:t>第 5 步 · 配合培训直到闭环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□ 售后跟客户约不上时间时,帮忙催客户确认;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□ 培训前一天,在群里帮忙提醒客户参加;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□ 重点客户(大单、复购潜力大)建议你一起参加培训,顺便了解客户的采购计划;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□ 培训结束后你留在群里 —— 备件、耗材、增购的商机都会从这个群里冒出来,那是你的。</w:t>
      </w:r>
    </w:p>
    <w:p>
      <w:pPr>
        <w:pStyle w:val="Heading1"/>
      </w:pPr>
      <w:r>
        <w:t>四、三条红线(踩了要通报)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C02828"/>
          <w:sz w:val="21"/>
        </w:rPr>
        <w:t>1. 发货订单不登记 = 漏单,售后部每周核对发货清单,漏单周会通报;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C02828"/>
          <w:sz w:val="21"/>
        </w:rPr>
        <w:t>2. 客户背景乱填,导致售后培训方案错配,责任算业务端;</w:t>
      </w:r>
    </w:p>
    <w:p>
      <w:pPr>
        <w:spacing w:after="80"/>
      </w:pPr>
      <w:r>
        <w:rPr>
          <w:rFonts w:ascii="Microsoft YaHei" w:hAnsi="Microsoft YaHei" w:eastAsia="微软雅黑"/>
          <w:b/>
          <w:i w:val="0"/>
          <w:color w:val="C02828"/>
          <w:sz w:val="21"/>
        </w:rPr>
        <w:t>3. 建群之后不许退群 —— 客户后续的备件采购和增购询价都在群里,退群等于把商机扔了。</w:t>
      </w:r>
    </w:p>
    <w:p>
      <w:pPr>
        <w:pStyle w:val="Heading1"/>
      </w:pPr>
      <w:r>
        <w:t>五、新人常见问题</w:t>
      </w:r>
    </w:p>
    <w:p>
      <w:pPr>
        <w:spacing w:after="40"/>
      </w:pPr>
      <w:r>
        <w:rPr>
          <w:rFonts w:ascii="Microsoft YaHei" w:hAnsi="Microsoft YaHei" w:eastAsia="微软雅黑"/>
          <w:b/>
          <w:i w:val="0"/>
          <w:color w:val="1F4E8C"/>
          <w:sz w:val="21"/>
        </w:rPr>
        <w:t>Q1:客户只给了老板的联系方式,找不到实际用设备的人怎么办?</w:t>
      </w:r>
    </w:p>
    <w:p>
      <w:pPr>
        <w:spacing w:after="1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直接问老板:“Who will operate the equipment? We'd like to invite them to the free training.” 老板一般很乐意——培训是送给他的服务。问到后把使用人信息补进登记表。</w:t>
      </w:r>
    </w:p>
    <w:p>
      <w:pPr>
        <w:spacing w:after="40"/>
      </w:pPr>
      <w:r>
        <w:rPr>
          <w:rFonts w:ascii="Microsoft YaHei" w:hAnsi="Microsoft YaHei" w:eastAsia="微软雅黑"/>
          <w:b/>
          <w:i w:val="0"/>
          <w:color w:val="1F4E8C"/>
          <w:sz w:val="21"/>
        </w:rPr>
        <w:t>Q2:客户一直不回消息,算我的责任吗?</w:t>
      </w:r>
    </w:p>
    <w:p>
      <w:pPr>
        <w:spacing w:after="1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按三次触达做完并在登记表备注了,就不算你的责任;但到港/清关节点的再触达是硬性动作,漏掉才算。</w:t>
      </w:r>
    </w:p>
    <w:p>
      <w:pPr>
        <w:spacing w:after="40"/>
      </w:pPr>
      <w:r>
        <w:rPr>
          <w:rFonts w:ascii="Microsoft YaHei" w:hAnsi="Microsoft YaHei" w:eastAsia="微软雅黑"/>
          <w:b/>
          <w:i w:val="0"/>
          <w:color w:val="1F4E8C"/>
          <w:sz w:val="21"/>
        </w:rPr>
        <w:t>Q3:客户在群里问技术问题,我要不要自己答?</w:t>
      </w:r>
    </w:p>
    <w:p>
      <w:pPr>
        <w:spacing w:after="1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不要。也不要私下问工厂再转述——这正是公司要改掉的老毛病。@售后工程师,让专业的人答,答案还会沉淀进知识库。</w:t>
      </w:r>
    </w:p>
    <w:p>
      <w:pPr>
        <w:spacing w:after="40"/>
      </w:pPr>
      <w:r>
        <w:rPr>
          <w:rFonts w:ascii="Microsoft YaHei" w:hAnsi="Microsoft YaHei" w:eastAsia="微软雅黑"/>
          <w:b/>
          <w:i w:val="0"/>
          <w:color w:val="1F4E8C"/>
          <w:sz w:val="21"/>
        </w:rPr>
        <w:t>Q4:一个订单里有好几台不同的设备,怎么登记?</w:t>
      </w:r>
    </w:p>
    <w:p>
      <w:pPr>
        <w:spacing w:after="1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登记表仍是一单一条,但「产品型号」附件里逐台列清楚;售后会按产品拆成多场培训分别安排。</w:t>
      </w:r>
    </w:p>
    <w:p>
      <w:pPr>
        <w:spacing w:after="40"/>
      </w:pPr>
      <w:r>
        <w:rPr>
          <w:rFonts w:ascii="Microsoft YaHei" w:hAnsi="Microsoft YaHei" w:eastAsia="微软雅黑"/>
          <w:b/>
          <w:i w:val="0"/>
          <w:color w:val="1F4E8C"/>
          <w:sz w:val="21"/>
        </w:rPr>
        <w:t>Q5:客户问培训收不收费?</w:t>
      </w:r>
    </w:p>
    <w:p>
      <w:pPr>
        <w:spacing w:after="1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免费。这是 MAYA MEDICAL 的服务承诺,也是你谈单的卖点:买我们的设备,送工程师线上培训,到货即用。</w:t>
      </w:r>
    </w:p>
    <w:p>
      <w:pPr>
        <w:spacing w:after="40"/>
      </w:pPr>
      <w:r>
        <w:rPr>
          <w:rFonts w:ascii="Microsoft YaHei" w:hAnsi="Microsoft YaHei" w:eastAsia="微软雅黑"/>
          <w:b/>
          <w:i w:val="0"/>
          <w:color w:val="1F4E8C"/>
          <w:sz w:val="21"/>
        </w:rPr>
        <w:t>Q6:跟非洲客户约时间,时差怎么算?</w:t>
      </w:r>
    </w:p>
    <w:p>
      <w:pPr>
        <w:spacing w:after="160"/>
      </w:pPr>
      <w:r>
        <w:rPr>
          <w:rFonts w:ascii="Microsoft YaHei" w:hAnsi="Microsoft YaHei" w:eastAsia="微软雅黑"/>
          <w:b w:val="0"/>
          <w:i w:val="0"/>
          <w:color w:val="333333"/>
          <w:sz w:val="21"/>
        </w:rPr>
        <w:t>尼日利亚比北京慢 7 小时,加纳慢 8 小时,肯尼亚/埃塞/坦桑慢 5 小时,南非慢 6 小时。最佳约会窗口是北京时间 15:00–18:00,对应客户当地上午。</w:t>
      </w:r>
    </w:p>
    <w:p>
      <w:pPr>
        <w:pStyle w:val="Heading1"/>
      </w:pPr>
      <w:r>
        <w:t>六、话术模板(复制即用)</w:t>
      </w:r>
    </w:p>
    <w:p>
      <w:pPr>
        <w:pStyle w:val="Heading2"/>
      </w:pPr>
      <w:r>
        <w:t>A1 · 首次触达(WhatsApp,英文)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4FC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Dear [Customer Name],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Thank you for choosing MAYA MEDICAL. While your [product model] is on the way, we'd like to offer you a FREE online training session — covering operation, daily maintenance and troubleshooting — so your team can start using the equipment the day it arrives.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Could you let me know: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1. Who will operate the equipment (doctor / technician / engineer)?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2. Your preferred time for a 1-hour Zoom session?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Our after-sales engineer [Engineer Name] will take care of everything. Looking forward to your reply!</w:t>
            </w:r>
          </w:p>
        </w:tc>
      </w:tr>
    </w:tbl>
    <w:p>
      <w:pPr>
        <w:spacing w:after="160"/>
      </w:pPr>
      <w:r>
        <w:rPr>
          <w:rFonts w:ascii="Microsoft YaHei" w:hAnsi="Microsoft YaHei" w:eastAsia="微软雅黑"/>
          <w:b w:val="0"/>
          <w:i w:val="0"/>
          <w:color w:val="666666"/>
          <w:sz w:val="19"/>
        </w:rPr>
        <w:t>要点:强调免费、强调「到货当天就能用」,并拿到两个信息——谁参训、什么时间方便。</w:t>
      </w:r>
    </w:p>
    <w:p>
      <w:pPr>
        <w:pStyle w:val="Heading2"/>
      </w:pPr>
      <w:r>
        <w:t>A2 · 建群后介绍售后工程师(英文)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4FC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Hi everyone, this is [Engineer Name] from MAYA MEDICAL after-sales team. He/She will be your dedicated technical contact for [product model] — training, installation guidance and any technical questions. Feel free to reach out anytime in this group.</w:t>
            </w:r>
          </w:p>
        </w:tc>
      </w:tr>
    </w:tbl>
    <w:p>
      <w:pPr>
        <w:spacing w:after="160"/>
      </w:pPr>
      <w:r>
        <w:rPr>
          <w:rFonts w:ascii="Microsoft YaHei" w:hAnsi="Microsoft YaHei" w:eastAsia="微软雅黑"/>
          <w:b w:val="0"/>
          <w:i w:val="0"/>
          <w:color w:val="666666"/>
          <w:sz w:val="19"/>
        </w:rPr>
        <w:t>要点:说清楚「专属技术对接人」,让客户以后有问题直接找售后,不再经过你转述。</w:t>
      </w:r>
    </w:p>
    <w:p>
      <w:pPr>
        <w:pStyle w:val="Heading2"/>
      </w:pPr>
      <w:r>
        <w:t>A3 · 客户没回复时的跟进(英文)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4FC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333333"/>
                <w:sz w:val="20"/>
              </w:rPr>
              <w:t>D+2 跟进: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Hi [Name], just following up on the free training for your [product model]. It takes only 1 hour online and will save your team a lot of time later. When would suit you this week or next?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333333"/>
                <w:sz w:val="20"/>
              </w:rPr>
              <w:t>D+5 换通道(电话/邮件):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Hello [Name], this is [Sales Name] from MAYA MEDICAL. I wanted to make sure you received our training offer for your [product model] before it arrives. Please let me know a good time — we'll arrange everything.</w:t>
            </w:r>
          </w:p>
        </w:tc>
      </w:tr>
    </w:tbl>
    <w:p>
      <w:pPr>
        <w:pStyle w:val="Heading1"/>
      </w:pPr>
      <w:r>
        <w:t>七、你的时效表(记住这 5 个数)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动作</w:t>
            </w:r>
          </w:p>
        </w:tc>
        <w:tc>
          <w:tcPr>
            <w:tcW w:type="dxa" w:w="4876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FFFFFF"/>
                <w:sz w:val="20"/>
              </w:rPr>
              <w:t>时限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填写《售后前置登记表》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订单成交/发货后 3 个工作日内</w:t>
            </w:r>
          </w:p>
        </w:tc>
      </w:tr>
      <w:tr>
        <w:tc>
          <w:tcPr>
            <w:tcW w:type="dxa" w:w="4535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WhatsApp 首次触达客户</w:t>
            </w:r>
          </w:p>
        </w:tc>
        <w:tc>
          <w:tcPr>
            <w:tcW w:type="dxa" w:w="4876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登记后 3 个工作日内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建群并介绍售后工程师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客户同意后 2 个工作日内</w:t>
            </w:r>
          </w:p>
        </w:tc>
      </w:tr>
      <w:tr>
        <w:tc>
          <w:tcPr>
            <w:tcW w:type="dxa" w:w="4535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更新订单物流状态</w:t>
            </w:r>
          </w:p>
        </w:tc>
        <w:tc>
          <w:tcPr>
            <w:tcW w:type="dxa" w:w="4876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节点变化后 1 个工作日内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挂起客户的到港再触达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i w:val="0"/>
                <w:color w:val="333333"/>
                <w:sz w:val="20"/>
              </w:rPr>
              <w:t>货物到港/清关当周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666666"/>
          <w:sz w:val="19"/>
        </w:rPr>
        <w:t>拿不准的事,随时问对接的售后工程师;流程细节以完整版《售后前置 SOP》为准。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YaHei" w:hAnsi="Microsoft YaHei" w:eastAsia="微软雅黑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6FB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