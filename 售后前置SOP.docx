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微软雅黑"/>
          <w:b/>
          <w:color w:val="1F4E8C"/>
          <w:sz w:val="40"/>
        </w:rPr>
        <w:t>售后前置 SOP</w:t>
      </w:r>
    </w:p>
    <w:p>
      <w:pPr>
        <w:spacing w:after="40"/>
        <w:jc w:val="center"/>
      </w:pPr>
      <w:r>
        <w:rPr>
          <w:rFonts w:ascii="Microsoft YaHei" w:hAnsi="Microsoft YaHei" w:eastAsia="微软雅黑"/>
          <w:b w:val="0"/>
          <w:color w:val="666666"/>
          <w:sz w:val="22"/>
        </w:rPr>
        <w:t>主动式售后服务标准作业流程 · 谁在什么时候做什么</w:t>
      </w:r>
    </w:p>
    <w:p>
      <w:pPr>
        <w:spacing w:after="200"/>
        <w:jc w:val="center"/>
      </w:pPr>
      <w:r>
        <w:rPr>
          <w:rFonts w:ascii="Microsoft YaHei" w:hAnsi="Microsoft YaHei" w:eastAsia="微软雅黑"/>
          <w:b w:val="0"/>
          <w:color w:val="666666"/>
          <w:sz w:val="18"/>
        </w:rPr>
        <w:t>版本 V2.0 丨 生效日期 2026-07-15 丨 归口部门:售后部 丨 适用:MAYA MEDICAL 全部设备订单</w:t>
      </w:r>
    </w:p>
    <w:p>
      <w:pPr>
        <w:pStyle w:val="Heading1"/>
      </w:pPr>
      <w:r>
        <w:t>一、这套 SOP 要解决什么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过去售后是被动的:客户出问题→找业务员→售后转述工厂答复,响应慢、依赖工厂、同样的问题反复出现。</w:t>
      </w:r>
    </w:p>
    <w:p>
      <w:pPr>
        <w:spacing w:after="40"/>
      </w:pPr>
      <w:r>
        <w:rPr>
          <w:rFonts w:ascii="Microsoft YaHei" w:hAnsi="Microsoft YaHei" w:eastAsia="微软雅黑"/>
          <w:b w:val="0"/>
          <w:color w:val="333333"/>
          <w:sz w:val="21"/>
        </w:rPr>
        <w:t>现在改为「售后前置」:趁设备海运在途的 30–60 天窗口期,主动联系客户。但——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FF6E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333333"/>
                <w:sz w:val="21"/>
              </w:rPr>
              <w:t>不是每个客户都需要培训。所以第一步永远是先确认客户有没有培训需求;确认需要,才建群、才培训。不需要的客户登记备案后归档,不必建群。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icrosoft YaHei" w:hAnsi="Microsoft YaHei" w:eastAsia="微软雅黑"/>
          <w:b/>
          <w:color w:val="333333"/>
          <w:sz w:val="21"/>
        </w:rPr>
        <w:t>三条底层原则: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333333"/>
          <w:sz w:val="21"/>
        </w:rPr>
        <w:t>· 主动:每个发货订单都有人主动联系客户、确认需求,而不是等客户报修;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333333"/>
          <w:sz w:val="21"/>
        </w:rPr>
        <w:t>· 沉淀:每次培训、每个问答都进钉钉知识库,喂给 AI,同样的问题不问工厂第二次;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333333"/>
          <w:sz w:val="21"/>
        </w:rPr>
        <w:t>· 闭环:每条任务都走到明确终态——【已闭环】或【无需培训·已归档】,不半途消失。</w:t>
      </w:r>
    </w:p>
    <w:p>
      <w:pPr>
        <w:pStyle w:val="Heading1"/>
      </w:pPr>
      <w:r>
        <w:t>二、角色分工一览(谁干嘛)</w:t>
      </w:r>
    </w:p>
    <w:p>
      <w:pPr>
        <w:spacing w:after="80"/>
      </w:pPr>
      <w:r>
        <w:rPr>
          <w:rFonts w:ascii="Microsoft YaHei" w:hAnsi="Microsoft YaHei" w:eastAsia="微软雅黑"/>
          <w:b/>
          <w:color w:val="1C6B3E"/>
          <w:sz w:val="21"/>
        </w:rPr>
        <w:t>一句话记住:业务员管「人」(客户关系与信息),售后管「事」(培训执行与知识沉淀)。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762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负责什么</w:t>
            </w:r>
          </w:p>
        </w:tc>
        <w:tc>
          <w:tcPr>
            <w:tcW w:type="dxa" w:w="3061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不负责 / 交给谁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业务员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① 填写售后前置登记表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② 首次触达客户、确认是否需要培训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③ 建 WhatsApp 群、把售后介绍给客户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④ 同步物流状态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⑤ 培训后回访(7 天 / 30 天)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⑥ 客户无响应时的跟进与到港再触达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不和客户约培训时间、不做技术培训、不答技术问题——群里 @售后 处理</w:t>
            </w:r>
          </w:p>
        </w:tc>
      </w:tr>
      <w:tr>
        <w:tc>
          <w:tcPr>
            <w:tcW w:type="dxa" w:w="1587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售后工程师</w:t>
            </w:r>
          </w:p>
        </w:tc>
        <w:tc>
          <w:tcPr>
            <w:tcW w:type="dxa" w:w="4762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① 认领任务、跟进表建档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② 备料(知识库优先,缺料向工厂要,先归档再用)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③ 进群直接与客户约培训时间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④ Zoom 授课并全程录制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⑤ 48h 内发 Meeting Review、归档知识库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⑥ 闭环判定</w:t>
            </w:r>
          </w:p>
        </w:tc>
        <w:tc>
          <w:tcPr>
            <w:tcW w:type="dxa" w:w="3061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不做客户首次触达;回访由业务员发起,售后只在被 @ 时进群解答技术问题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售后部负责人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周会复盘、超时任务催办、仪表盘指标检查、知识库月度盘点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——</w:t>
            </w:r>
          </w:p>
        </w:tc>
      </w:tr>
      <w:tr>
        <w:tc>
          <w:tcPr>
            <w:tcW w:type="dxa" w:w="1587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工厂对接人</w:t>
            </w:r>
          </w:p>
        </w:tc>
        <w:tc>
          <w:tcPr>
            <w:tcW w:type="dxa" w:w="4762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提供产品资料、支持/参加技术培训、解答深度技术问题</w:t>
            </w:r>
          </w:p>
        </w:tc>
        <w:tc>
          <w:tcPr>
            <w:tcW w:type="dxa" w:w="3061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资料必须先沉淀到公司知识库再用,不直接由业务员转述给客户</w:t>
            </w:r>
          </w:p>
        </w:tc>
      </w:tr>
    </w:tbl>
    <w:p>
      <w:pPr>
        <w:spacing w:after="40"/>
      </w:pPr>
      <w:r>
        <w:rPr>
          <w:rFonts w:ascii="Microsoft YaHei" w:hAnsi="Microsoft YaHei" w:eastAsia="微软雅黑"/>
          <w:b w:val="0"/>
          <w:color w:val="666666"/>
          <w:sz w:val="20"/>
        </w:rPr>
        <w:t>责任边界:登记之前的事(信息全不全、客户联系得上吗)归业务员;进群之后的培训执行归售后;回访与闭环通知归业务员,闭环判定归售后。中间断链,先看任务状态卡在谁手里。</w:t>
      </w:r>
    </w:p>
    <w:p>
      <w:pPr>
        <w:pStyle w:val="Heading1"/>
      </w:pPr>
      <w:r>
        <w:t>三、全流程一张图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710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售后前置总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10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四、分步流程(每步标明责任人)</w:t>
      </w:r>
    </w:p>
    <w:p>
      <w:pPr>
        <w:spacing w:before="200" w:after="60"/>
      </w:pPr>
      <w:r>
        <w:rPr>
          <w:rFonts w:ascii="Microsoft YaHei" w:hAnsi="Microsoft YaHei" w:eastAsia="微软雅黑"/>
          <w:b/>
          <w:color w:val="2F6FBA"/>
          <w:sz w:val="24"/>
        </w:rPr>
        <w:t>第 1 步 【业务员】填写《售后前置登记表》 — 订单成交/发货后 3 个工作日内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入口:钉钉「售后前置系统」→《售后前置登记表》。必填字段: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填写规范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订单号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与合同/发货单一致,一单一条</w:t>
            </w:r>
          </w:p>
        </w:tc>
      </w:tr>
      <w:tr>
        <w:tc>
          <w:tcPr>
            <w:tcW w:type="dxa" w:w="2608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订单状态</w:t>
            </w:r>
          </w:p>
        </w:tc>
        <w:tc>
          <w:tcPr>
            <w:tcW w:type="dxa" w:w="6803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已下单未发货 / 已发货运输中 / 已到港 / 已签收,之后每次变化都回来更新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售后培训的产品型号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上传装箱清单或资料附件,一单多台逐台列明</w:t>
            </w:r>
          </w:p>
        </w:tc>
      </w:tr>
      <w:tr>
        <w:tc>
          <w:tcPr>
            <w:tcW w:type="dxa" w:w="2608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客户姓名</w:t>
            </w:r>
          </w:p>
        </w:tc>
        <w:tc>
          <w:tcPr>
            <w:tcW w:type="dxa" w:w="6803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写决策人 + 实际使用人两个人;只有老板联系方式时,主动问出谁操作设备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客户的国家以及城市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精确到城市(售后要算时差、评估装机条件)</w:t>
            </w:r>
          </w:p>
        </w:tc>
      </w:tr>
      <w:tr>
        <w:tc>
          <w:tcPr>
            <w:tcW w:type="dxa" w:w="2608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客户医疗器械背景</w:t>
            </w:r>
          </w:p>
        </w:tc>
        <w:tc>
          <w:tcPr>
            <w:tcW w:type="dxa" w:w="6803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A 成熟医院 / B 经销商 / C 一般客户,三选一(见第 5 步售后据此定培训方案)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客户联系方式 / 业务员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WhatsApp 为主 + 邮箱;写上自己的名字方便售后核对</w:t>
            </w:r>
          </w:p>
        </w:tc>
      </w:tr>
    </w:tbl>
    <w:p>
      <w:pPr>
        <w:spacing w:before="200" w:after="60"/>
      </w:pPr>
      <w:r>
        <w:rPr>
          <w:rFonts w:ascii="Microsoft YaHei" w:hAnsi="Microsoft YaHei" w:eastAsia="微软雅黑"/>
          <w:b/>
          <w:color w:val="2F6FBA"/>
          <w:sz w:val="24"/>
        </w:rPr>
        <w:t>第 2 步 【售后】认领 + 建档 + 备料 — 登记后 1 个工作日内认领(与第 3 步并行)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系统自动提醒售后部,由对应产品线工程师认领,在《售后前置培训跟进表》建档,状态置【已认领】;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备料顺序严格执行:先查知识库 → 缺料向工厂(微信群)索取 → 拿到先归档进知识库,再用于培训。这是逐步摆脱依赖工厂的关键。</w:t>
      </w:r>
    </w:p>
    <w:p>
      <w:pPr>
        <w:spacing w:before="200" w:after="60"/>
      </w:pPr>
      <w:r>
        <w:rPr>
          <w:rFonts w:ascii="Microsoft YaHei" w:hAnsi="Microsoft YaHei" w:eastAsia="微软雅黑"/>
          <w:b/>
          <w:color w:val="2F6FBA"/>
          <w:sz w:val="24"/>
        </w:rPr>
        <w:t>第 3 步 【业务员】首次触达 + 确认培训需求 — 登记后 3 个工作日内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用话术 A1 联系客户,传达三件事:①免费线上培训(服务卖点);②在途就能培训、到货即用;③请问谁来操作设备。</w:t>
      </w:r>
    </w:p>
    <w:p>
      <w:pPr>
        <w:spacing w:after="80"/>
      </w:pPr>
      <w:r>
        <w:rPr>
          <w:rFonts w:ascii="Microsoft YaHei" w:hAnsi="Microsoft YaHei" w:eastAsia="微软雅黑"/>
          <w:b/>
          <w:color w:val="333333"/>
          <w:sz w:val="21"/>
        </w:rPr>
        <w:t>这一步的核心任务是确认客户到底需不需要培训,分三种结果处理: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fill="C9A227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客户反应</w:t>
            </w:r>
          </w:p>
        </w:tc>
        <w:tc>
          <w:tcPr>
            <w:tcW w:type="dxa" w:w="7483"/>
            <w:shd w:val="clear" w:fill="C9A227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怎么处理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需要培训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进入第 4 步:2 个工作日内建群,把售后介绍给客户</w:t>
            </w:r>
          </w:p>
        </w:tc>
      </w:tr>
      <w:tr>
        <w:tc>
          <w:tcPr>
            <w:tcW w:type="dxa" w:w="1928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明确不需要培训</w:t>
            </w:r>
          </w:p>
        </w:tc>
        <w:tc>
          <w:tcPr>
            <w:tcW w:type="dxa" w:w="7483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登记表标记【无需培训】,发一份基础操作卡备用,任务归档——不建群;货到时再问候一次,留个口子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无响应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三次触达:D0 首发 → D+2 跟进 → D+5 换电话/邮件;仍无响应则备注「暂无响应」、通知售后转【挂起】;货物到港/清关时客户必然出现,那时必须再确认一次是否要培训</w:t>
            </w:r>
          </w:p>
        </w:tc>
      </w:tr>
    </w:tbl>
    <w:p>
      <w:pPr>
        <w:spacing w:after="40"/>
      </w:pPr>
      <w:r>
        <w:rPr>
          <w:rFonts w:ascii="Microsoft YaHei" w:hAnsi="Microsoft YaHei" w:eastAsia="微软雅黑"/>
          <w:b w:val="0"/>
          <w:color w:val="1C6B3E"/>
          <w:sz w:val="20"/>
        </w:rPr>
        <w:t>提醒:这一步不用和客户敲具体培训时间;拿到「需要培训 + 谁参加」即可,时间由售后建群后直接和客户约。</w:t>
      </w:r>
    </w:p>
    <w:p>
      <w:pPr>
        <w:spacing w:before="200" w:after="60"/>
      </w:pPr>
      <w:r>
        <w:rPr>
          <w:rFonts w:ascii="Microsoft YaHei" w:hAnsi="Microsoft YaHei" w:eastAsia="微软雅黑"/>
          <w:b/>
          <w:color w:val="2F6FBA"/>
          <w:sz w:val="24"/>
        </w:rPr>
        <w:t>第 4 步 【业务员】建 WhatsApp 群 — 客户确认需要培训后 2 个工作日内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确认需要培训后才建群;命名统一:MAYA-订单号-客户名-产品(例 MAYA-6968Y-Nnaemeka-Ultrasound);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拉入客户决策人、客户工程师/使用人、售后工程师、业务员本人;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用话术 A2 正式介绍售后,明确「培训时间、培训内容、技术问题从现在起都由售后直接跟你对接」;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介绍完即交接,业务员不再居中传话。</w:t>
      </w:r>
    </w:p>
    <w:p>
      <w:pPr>
        <w:spacing w:before="200" w:after="60"/>
      </w:pPr>
      <w:r>
        <w:rPr>
          <w:rFonts w:ascii="Microsoft YaHei" w:hAnsi="Microsoft YaHei" w:eastAsia="微软雅黑"/>
          <w:b/>
          <w:color w:val="2F6FBA"/>
          <w:sz w:val="24"/>
        </w:rPr>
        <w:t>第 5 步 【售后】约时间 + 培训 + 发纪要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进群后由售后直接和客户约时间(双时区表述,如 Beijing 16:00 / Lagos 09:00),发 Zoom 链接(同步工厂对接人);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按客户背景定制:A 成熟医院→深度技术培训;B 经销商→FAQ 与排查、让其自消化常见问题;C 一般客户→基础操作 + 正确报修;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全程录制,逐条记录 Q&amp;A;当场答不上的记为 Open Item 并承诺书面答复时间;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培训后 48 小时内发 Meeting Review 给客户,并把录屏、材料、Q&amp;A(整理进 FAQ)归档知识库。</w:t>
      </w:r>
    </w:p>
    <w:p>
      <w:pPr>
        <w:spacing w:before="200" w:after="60"/>
      </w:pPr>
      <w:r>
        <w:rPr>
          <w:rFonts w:ascii="Microsoft YaHei" w:hAnsi="Microsoft YaHei" w:eastAsia="微软雅黑"/>
          <w:b/>
          <w:color w:val="2F6FBA"/>
          <w:sz w:val="24"/>
        </w:rPr>
        <w:t>第 6 步 【业务员】同步物流状态 — 贯穿全程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已发货 / 到港 / 清关 / 签收,每个节点变化后 1 个工作日内回登记表更新。到港/清关是挂起客户的必触达节点。</w:t>
      </w:r>
    </w:p>
    <w:p>
      <w:pPr>
        <w:spacing w:before="200" w:after="60"/>
      </w:pPr>
      <w:r>
        <w:rPr>
          <w:rFonts w:ascii="Microsoft YaHei" w:hAnsi="Microsoft YaHei" w:eastAsia="微软雅黑"/>
          <w:b/>
          <w:color w:val="2F6FBA"/>
          <w:sz w:val="24"/>
        </w:rPr>
        <w:t>第 7 步 【业务员】回访 — 培训后 7 天、装机后 30 天各一次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培训后 7 天:群内回访(话术 A4),问客户看材料后有没有新问题;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装机后 30 天:再回访(话术 A5),问设备运行、操作人员是否上手;客户还没装机的,改为到货/装机后再计 30 天;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回访中出现技术问题:群里 @售后 处理,业务员负责把问题说清楚、盯到有回应,不自己答;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· 两次回访都无遗留 → 通知售后做闭环判定。</w:t>
      </w:r>
    </w:p>
    <w:p>
      <w:pPr>
        <w:spacing w:before="200" w:after="60"/>
      </w:pPr>
      <w:r>
        <w:rPr>
          <w:rFonts w:ascii="Microsoft YaHei" w:hAnsi="Microsoft YaHei" w:eastAsia="微软雅黑"/>
          <w:b/>
          <w:color w:val="2F6FBA"/>
          <w:sz w:val="24"/>
        </w:rPr>
        <w:t>第 8 步 【售后】闭环判定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333333"/>
          <w:sz w:val="21"/>
        </w:rPr>
        <w:t>收到业务员「两次回访无遗留」通知后,按第五节四项标准判定,达标才把状态改为【已闭环】。</w:t>
      </w:r>
    </w:p>
    <w:p>
      <w:pPr>
        <w:pStyle w:val="Heading1"/>
      </w:pPr>
      <w:r>
        <w:t>五、任务的两种终态</w:t>
      </w:r>
    </w:p>
    <w:p>
      <w:pPr>
        <w:spacing w:after="80"/>
      </w:pPr>
      <w:r>
        <w:rPr>
          <w:rFonts w:ascii="Microsoft YaHei" w:hAnsi="Microsoft YaHei" w:eastAsia="微软雅黑"/>
          <w:b/>
          <w:color w:val="333333"/>
          <w:sz w:val="21"/>
        </w:rPr>
        <w:t>每条售后前置任务都必须走到一个明确终态,不允许静默消失: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fill="1F8F5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终态</w:t>
            </w:r>
          </w:p>
        </w:tc>
        <w:tc>
          <w:tcPr>
            <w:tcW w:type="dxa" w:w="6576"/>
            <w:shd w:val="clear" w:fill="1F8F5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达成条件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① 已闭环(需要培训的客户)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四项缺一不可:1) 培训完成有录屏与参训记录;2) Meeting Review 已发且客户确认收到;3) 录屏/材料/Q&amp;A→FAQ 均已归档知识库、钉钉 AI 可检索;4) 7 天 + 30 天两次回访均无遗留、Open Item 全部销项</w:t>
            </w:r>
          </w:p>
        </w:tc>
      </w:tr>
      <w:tr>
        <w:tc>
          <w:tcPr>
            <w:tcW w:type="dxa" w:w="2835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② 无需培训·已归档(不需要培训的客户)</w:t>
            </w:r>
          </w:p>
        </w:tc>
        <w:tc>
          <w:tcPr>
            <w:tcW w:type="dxa" w:w="6576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登记表标记【无需培训】、已发基础操作卡备用、任务归档;货到问候一次确认无异常即完成</w:t>
            </w:r>
          </w:p>
        </w:tc>
      </w:tr>
    </w:tbl>
    <w:p>
      <w:pPr>
        <w:spacing w:after="40"/>
      </w:pPr>
      <w:r>
        <w:rPr>
          <w:rFonts w:ascii="Microsoft YaHei" w:hAnsi="Microsoft YaHei" w:eastAsia="微软雅黑"/>
          <w:b w:val="0"/>
          <w:color w:val="666666"/>
          <w:sz w:val="20"/>
        </w:rPr>
        <w:t>超时不靠人盯,靠钉钉自动化:停留「已登记」超 2 日提醒负责人;「已建联」超 7 日未排期提醒售后;「已培训」超 48h 未发 Review 提醒售后;挂起单订单状态变「已到港」提醒业务员再触达;任一状态超 14 日进周报过单。</w:t>
      </w:r>
    </w:p>
    <w:p>
      <w:pPr>
        <w:pStyle w:val="Heading1"/>
      </w:pPr>
      <w:r>
        <w:t>六、红线与时效表</w:t>
      </w:r>
    </w:p>
    <w:p>
      <w:pPr>
        <w:pStyle w:val="Heading2"/>
      </w:pPr>
      <w:r>
        <w:t>红线(踩了周会通报)</w:t>
      </w:r>
    </w:p>
    <w:p>
      <w:pPr>
        <w:spacing w:after="60"/>
      </w:pPr>
      <w:r>
        <w:rPr>
          <w:rFonts w:ascii="Microsoft YaHei" w:hAnsi="Microsoft YaHei" w:eastAsia="微软雅黑"/>
          <w:b/>
          <w:color w:val="C02828"/>
          <w:sz w:val="21"/>
        </w:rPr>
        <w:t>· 发货订单不登记 = 漏单;</w:t>
      </w:r>
    </w:p>
    <w:p>
      <w:pPr>
        <w:spacing w:after="60"/>
      </w:pPr>
      <w:r>
        <w:rPr>
          <w:rFonts w:ascii="Microsoft YaHei" w:hAnsi="Microsoft YaHei" w:eastAsia="微软雅黑"/>
          <w:b/>
          <w:color w:val="C02828"/>
          <w:sz w:val="21"/>
        </w:rPr>
        <w:t>· 客户背景乱填,导致培训方案错配;</w:t>
      </w:r>
    </w:p>
    <w:p>
      <w:pPr>
        <w:spacing w:after="60"/>
      </w:pPr>
      <w:r>
        <w:rPr>
          <w:rFonts w:ascii="Microsoft YaHei" w:hAnsi="Microsoft YaHei" w:eastAsia="微软雅黑"/>
          <w:b/>
          <w:color w:val="C02828"/>
          <w:sz w:val="21"/>
        </w:rPr>
        <w:t>· 建群后业务员退群(备件/增购商机都在群里);</w:t>
      </w:r>
    </w:p>
    <w:p>
      <w:pPr>
        <w:spacing w:after="60"/>
      </w:pPr>
      <w:r>
        <w:rPr>
          <w:rFonts w:ascii="Microsoft YaHei" w:hAnsi="Microsoft YaHei" w:eastAsia="微软雅黑"/>
          <w:b/>
          <w:color w:val="C02828"/>
          <w:sz w:val="21"/>
        </w:rPr>
        <w:t>· 该回访不回访,导致遗留问题无人跟进、任务无法闭环;</w:t>
      </w:r>
    </w:p>
    <w:p>
      <w:pPr>
        <w:spacing w:after="60"/>
      </w:pPr>
      <w:r>
        <w:rPr>
          <w:rFonts w:ascii="Microsoft YaHei" w:hAnsi="Microsoft YaHei" w:eastAsia="微软雅黑"/>
          <w:b/>
          <w:color w:val="C02828"/>
          <w:sz w:val="21"/>
        </w:rPr>
        <w:t>· 工厂给的资料不先归档知识库就直接转发客户。</w:t>
      </w:r>
    </w:p>
    <w:p>
      <w:pPr>
        <w:pStyle w:val="Heading2"/>
      </w:pPr>
      <w:r>
        <w:t>时效表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742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474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4195"/>
            <w:shd w:val="clear" w:fill="2F6FBA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FFFFFF"/>
                <w:sz w:val="20"/>
              </w:rPr>
              <w:t>时限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填写售后前置登记表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业务员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订单成交/发货后 3 个工作日</w:t>
            </w:r>
          </w:p>
        </w:tc>
      </w:tr>
      <w:tr>
        <w:tc>
          <w:tcPr>
            <w:tcW w:type="dxa" w:w="3742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认领任务并建档</w:t>
            </w:r>
          </w:p>
        </w:tc>
        <w:tc>
          <w:tcPr>
            <w:tcW w:type="dxa" w:w="147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售后</w:t>
            </w:r>
          </w:p>
        </w:tc>
        <w:tc>
          <w:tcPr>
            <w:tcW w:type="dxa" w:w="4195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登记后 1 个工作日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首次触达并确认培训需求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业务员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登记后 3 个工作日</w:t>
            </w:r>
          </w:p>
        </w:tc>
      </w:tr>
      <w:tr>
        <w:tc>
          <w:tcPr>
            <w:tcW w:type="dxa" w:w="3742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建群并介绍售后</w:t>
            </w:r>
          </w:p>
        </w:tc>
        <w:tc>
          <w:tcPr>
            <w:tcW w:type="dxa" w:w="147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业务员</w:t>
            </w:r>
          </w:p>
        </w:tc>
        <w:tc>
          <w:tcPr>
            <w:tcW w:type="dxa" w:w="4195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客户确认需要后 2 个工作日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与客户约定培训时间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售后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进群后 2 个工作日</w:t>
            </w:r>
          </w:p>
        </w:tc>
      </w:tr>
      <w:tr>
        <w:tc>
          <w:tcPr>
            <w:tcW w:type="dxa" w:w="3742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首次培训完成</w:t>
            </w:r>
          </w:p>
        </w:tc>
        <w:tc>
          <w:tcPr>
            <w:tcW w:type="dxa" w:w="147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售后</w:t>
            </w:r>
          </w:p>
        </w:tc>
        <w:tc>
          <w:tcPr>
            <w:tcW w:type="dxa" w:w="4195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力争设备到港前;最晚装机前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发 Meeting Review + 归档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售后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培训后 48 小时</w:t>
            </w:r>
          </w:p>
        </w:tc>
      </w:tr>
      <w:tr>
        <w:tc>
          <w:tcPr>
            <w:tcW w:type="dxa" w:w="3742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第一次回访</w:t>
            </w:r>
          </w:p>
        </w:tc>
        <w:tc>
          <w:tcPr>
            <w:tcW w:type="dxa" w:w="147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业务员</w:t>
            </w:r>
          </w:p>
        </w:tc>
        <w:tc>
          <w:tcPr>
            <w:tcW w:type="dxa" w:w="4195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培训后 7 天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第二次回访 + 通知闭环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业务员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装机后 30 天</w:t>
            </w:r>
          </w:p>
        </w:tc>
      </w:tr>
      <w:tr>
        <w:tc>
          <w:tcPr>
            <w:tcW w:type="dxa" w:w="3742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闭环判定并标记已闭环</w:t>
            </w:r>
          </w:p>
        </w:tc>
        <w:tc>
          <w:tcPr>
            <w:tcW w:type="dxa" w:w="1474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售后</w:t>
            </w:r>
          </w:p>
        </w:tc>
        <w:tc>
          <w:tcPr>
            <w:tcW w:type="dxa" w:w="4195"/>
            <w:shd w:val="clear" w:fill="F2F6FB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收到「两次回访无遗留」后</w:t>
            </w:r>
          </w:p>
        </w:tc>
      </w:tr>
    </w:tbl>
    <w:p>
      <w:pPr>
        <w:pStyle w:val="Heading1"/>
      </w:pPr>
      <w:r>
        <w:t>七、话术模板(复制即用,英文)</w:t>
      </w:r>
    </w:p>
    <w:p>
      <w:pPr>
        <w:pStyle w:val="Heading2"/>
      </w:pPr>
      <w:r>
        <w:t>A1 · 业务员首次触达(确认需求,不敲时间)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4F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Dear [Customer Name],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Thank you for choosing MAYA MEDICAL. While your [product model] is on the way, we'd like to offer you a FREE online training session — operation, daily maintenance and troubleshooting — so your team can use the equipment the day it arrives.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Could you let me know who will operate the equipment (doctor / technician / engineer)? Our after-sales engineer [Engineer Name] will then contact you directly to arrange a convenient time.</w:t>
            </w:r>
          </w:p>
        </w:tc>
      </w:tr>
    </w:tbl>
    <w:p>
      <w:pPr>
        <w:pStyle w:val="Heading2"/>
      </w:pPr>
      <w:r>
        <w:t>A2 · 业务员建群后介绍售后(交接)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4F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Hi everyone, this is [Engineer Name] from MAYA MEDICAL after-sales team. He/She will be your dedicated technical contact for [product model] — arranging the training time, running the session, and helping with installation and any technical questions. [Engineer Name] will message you shortly about a convenient time.</w:t>
            </w:r>
          </w:p>
        </w:tc>
      </w:tr>
    </w:tbl>
    <w:p>
      <w:pPr>
        <w:pStyle w:val="Heading2"/>
      </w:pPr>
      <w:r>
        <w:t>A3 · 业务员无响应跟进(D+2 / D+5)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4F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333333"/>
                <w:sz w:val="20"/>
              </w:rPr>
              <w:t>D+2: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Hi [Name], just following up on the free training for your [product model]. Could you let me know who will operate the equipment, so we can get it arranged?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333333"/>
                <w:sz w:val="20"/>
              </w:rPr>
              <w:t>D+5(电话/邮件):</w:t>
            </w:r>
          </w:p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Hello [Name], this is [Sales Name] from MAYA MEDICAL. I wanted to make sure you received our free training offer for your [product model] before it arrives. Just reply here and our engineer will take care of the rest.</w:t>
            </w:r>
          </w:p>
        </w:tc>
      </w:tr>
    </w:tbl>
    <w:p>
      <w:pPr>
        <w:pStyle w:val="Heading2"/>
      </w:pPr>
      <w:r>
        <w:t>A4 · 业务员培训后 7 天回访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4F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Hi [Name], it's been a week since our training on [product model]. Has your team had any questions while going through the materials? A short video of any issue helps us a lot. Any update on the shipment / installation?</w:t>
            </w:r>
          </w:p>
        </w:tc>
      </w:tr>
    </w:tbl>
    <w:p>
      <w:pPr>
        <w:pStyle w:val="Heading2"/>
      </w:pPr>
      <w:r>
        <w:t>A5 · 业务员装机后 30 天回访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4F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Hi [Name], your [product model] has been running for about a month now. Is everything working well? Any questions from the operators? If you need a refresher session for new staff, we're happy to arrange one.</w:t>
            </w:r>
          </w:p>
        </w:tc>
      </w:tr>
    </w:tbl>
    <w:p>
      <w:pPr>
        <w:pStyle w:val="Heading2"/>
      </w:pPr>
      <w:r>
        <w:t>B1 · 售后约时间(进群后主动发起)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4FC"/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 w:val="0"/>
                <w:color w:val="333333"/>
                <w:sz w:val="20"/>
              </w:rPr>
              <w:t>Hi [Name], this is [Engineer Name] from MAYA MEDICAL. I'll run your training for [product model] — a 1-hour Zoom session. Which day/time works best for your team next week? For reference we're available around 15:00–18:00 Beijing time (morning your side).</w:t>
            </w:r>
          </w:p>
        </w:tc>
      </w:tr>
    </w:tbl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微软雅黑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6FB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